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研发项目实施计划</w:t>
      </w:r>
    </w:p>
    <w:p>
      <w:r>
        <w:t>本文件用于整理模拟项目资料。生成内容均需人工审核。</w:t>
      </w:r>
    </w:p>
    <w:p>
      <w:pPr>
        <w:pStyle w:val="Heading1"/>
      </w:pPr>
      <w:r>
        <w:t>1 项目概述</w:t>
      </w:r>
    </w:p>
    <w:p>
      <w:pPr>
        <w:pStyle w:val="Heading2"/>
      </w:pPr>
      <w:r>
        <w:t>1.1 项目背景</w:t>
      </w:r>
    </w:p>
    <w:p>
      <w:r>
        <w:t>{{项目背景}}</w:t>
      </w:r>
    </w:p>
    <w:p>
      <w:pPr>
        <w:pStyle w:val="Heading2"/>
      </w:pPr>
      <w:r>
        <w:t>1.2 项目目标</w:t>
      </w:r>
    </w:p>
    <w:p>
      <w:r>
        <w:t>{{项目目标}}</w:t>
      </w:r>
    </w:p>
    <w:p>
      <w:pPr>
        <w:pStyle w:val="Heading1"/>
      </w:pPr>
      <w:r>
        <w:t>2 实施安排</w:t>
      </w:r>
    </w:p>
    <w:p>
      <w:pPr>
        <w:pStyle w:val="Heading2"/>
      </w:pPr>
      <w:r>
        <w:t>2.1 阶段划分</w:t>
      </w:r>
    </w:p>
    <w:p>
      <w:r>
        <w:t>{{阶段划分}}</w:t>
      </w:r>
    </w:p>
    <w:p>
      <w:pPr>
        <w:pStyle w:val="Heading2"/>
      </w:pPr>
      <w:r>
        <w:t>2.2 性能要求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吞吐能力</w:t>
            </w:r>
          </w:p>
        </w:tc>
        <w:tc>
          <w:tcPr>
            <w:tcW w:type="dxa" w:w="4320"/>
          </w:tcPr>
          <w:p>
            <w:r>
              <w:t>【待填写】</w:t>
            </w:r>
          </w:p>
        </w:tc>
      </w:tr>
    </w:tbl>
    <w:p>
      <w:pPr>
        <w:pStyle w:val="Heading1"/>
      </w:pPr>
      <w:r>
        <w:t>3 验收</w:t>
      </w:r>
    </w:p>
    <w:p>
      <w:pPr>
        <w:pStyle w:val="Heading2"/>
      </w:pPr>
      <w:r>
        <w:t>3.1 验收依据</w:t>
      </w:r>
    </w:p>
    <w:p>
      <w:r>
        <w:t>{{验收依据}}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